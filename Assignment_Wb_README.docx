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 - Assignment_Wb.ipynb</w:t>
      </w:r>
    </w:p>
    <w:p>
      <w:r>
        <w:t># Assignment: Web-Based Data Analysis</w:t>
      </w:r>
    </w:p>
    <w:p/>
    <w:p>
      <w:r>
        <w:t>This repository contains a Jupyter Notebook titled `Assignment_Wb.ipynb` which focuses on data analysis techniques using Python and relevant libraries. This assignment demonstrates skills in data handling, visualization, and insights extraction.</w:t>
      </w:r>
    </w:p>
    <w:p/>
    <w:p>
      <w:r>
        <w:t>## 📁 File Structure</w:t>
      </w:r>
    </w:p>
    <w:p/>
    <w:p>
      <w:r>
        <w:t>.</w:t>
      </w:r>
    </w:p>
    <w:p>
      <w:r>
        <w:t>├── Assignment_Wb.ipynb</w:t>
      </w:r>
    </w:p>
    <w:p>
      <w:r>
        <w:t>├── README.md</w:t>
      </w:r>
    </w:p>
    <w:p/>
    <w:p>
      <w:r>
        <w:t>## 📌 Objective</w:t>
      </w:r>
    </w:p>
    <w:p/>
    <w:p>
      <w:r>
        <w:t>The objective of this assignment is to perform end-to-end analysis on a dataset, involving:</w:t>
      </w:r>
    </w:p>
    <w:p/>
    <w:p>
      <w:r>
        <w:t>- Data cleaning and preprocessing</w:t>
      </w:r>
    </w:p>
    <w:p>
      <w:r>
        <w:t>- Exploratory data analysis (EDA)</w:t>
      </w:r>
    </w:p>
    <w:p>
      <w:r>
        <w:t>- Visualizations using libraries like `matplotlib`, `seaborn`, and `plotly`</w:t>
      </w:r>
    </w:p>
    <w:p>
      <w:r>
        <w:t>- Statistical summary and insights</w:t>
      </w:r>
    </w:p>
    <w:p/>
    <w:p>
      <w:r>
        <w:t>## 🚀 Getting Started</w:t>
      </w:r>
    </w:p>
    <w:p/>
    <w:p>
      <w:r>
        <w:t>### Prerequisites</w:t>
      </w:r>
    </w:p>
    <w:p/>
    <w:p>
      <w:r>
        <w:t>Make sure you have the following installed:</w:t>
      </w:r>
    </w:p>
    <w:p/>
    <w:p>
      <w:r>
        <w:t>- Python 3.x</w:t>
      </w:r>
    </w:p>
    <w:p>
      <w:r>
        <w:t>- Jupyter Notebook or JupyterLab</w:t>
      </w:r>
    </w:p>
    <w:p/>
    <w:p>
      <w:r>
        <w:t>### Required Libraries</w:t>
      </w:r>
    </w:p>
    <w:p/>
    <w:p>
      <w:r>
        <w:t>You can install the required packages using:</w:t>
      </w:r>
    </w:p>
    <w:p/>
    <w:p>
      <w:r>
        <w:t>```bash</w:t>
      </w:r>
    </w:p>
    <w:p>
      <w:r>
        <w:t>pip install pandas numpy matplotlib seaborn plotly</w:t>
      </w:r>
    </w:p>
    <w:p>
      <w:r>
        <w:t>```</w:t>
      </w:r>
    </w:p>
    <w:p/>
    <w:p>
      <w:r>
        <w:t>### Run the Notebook</w:t>
      </w:r>
    </w:p>
    <w:p/>
    <w:p>
      <w:r>
        <w:t>Open the notebook with Jupyter:</w:t>
      </w:r>
    </w:p>
    <w:p/>
    <w:p>
      <w:r>
        <w:t>```bash</w:t>
      </w:r>
    </w:p>
    <w:p>
      <w:r>
        <w:t>jupyter notebook Assignment_Wb.ipynb</w:t>
      </w:r>
    </w:p>
    <w:p>
      <w:r>
        <w:t>```</w:t>
      </w:r>
    </w:p>
    <w:p/>
    <w:p>
      <w:r>
        <w:t>## 📊 Features</w:t>
      </w:r>
    </w:p>
    <w:p/>
    <w:p>
      <w:r>
        <w:t>- Cleaned and prepared dataset for analysis</w:t>
      </w:r>
    </w:p>
    <w:p>
      <w:r>
        <w:t>- Clear and interactive visualizations</w:t>
      </w:r>
    </w:p>
    <w:p>
      <w:r>
        <w:t>- Insightful observations from the dataset</w:t>
      </w:r>
    </w:p>
    <w:p>
      <w:r>
        <w:t>- Modular code with reusable functions (if any)</w:t>
      </w:r>
    </w:p>
    <w:p/>
    <w:p>
      <w:r>
        <w:t>## 🧠 Skills Applied</w:t>
      </w:r>
    </w:p>
    <w:p/>
    <w:p>
      <w:r>
        <w:t>- Data wrangling with `pandas`</w:t>
      </w:r>
    </w:p>
    <w:p>
      <w:r>
        <w:t>- Data visualization</w:t>
      </w:r>
    </w:p>
    <w:p>
      <w:r>
        <w:t>- Descriptive statistics</w:t>
      </w:r>
    </w:p>
    <w:p>
      <w:r>
        <w:t>- EDA best practices</w:t>
      </w:r>
    </w:p>
    <w:p/>
    <w:p>
      <w:r>
        <w:t>## 🤝 Contributing</w:t>
      </w:r>
    </w:p>
    <w:p/>
    <w:p>
      <w:r>
        <w:t>Pull requests are welcome. For major changes, please open an issue first to discuss what you would like to change.</w:t>
      </w:r>
    </w:p>
    <w:p/>
    <w:p>
      <w:r>
        <w:t>## 📜 License</w:t>
      </w:r>
    </w:p>
    <w:p/>
    <w:p>
      <w:r>
        <w:t>[MIT](https://choosealicense.com/licenses/mit/)</w:t>
      </w:r>
    </w:p>
    <w:p/>
    <w:p>
      <w:r>
        <w:t>---</w:t>
      </w:r>
    </w:p>
    <w:p/>
    <w:p>
      <w:r>
        <w:t>*Feel free to use this notebook as a template for future assignments or projects involving data analysis.*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